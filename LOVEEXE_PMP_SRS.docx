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56"/>
        </w:rPr>
        <w:t>LOVE.EXE</w:t>
      </w:r>
    </w:p>
    <w:p>
      <w:pPr>
        <w:jc w:val="center"/>
      </w:pPr>
      <w:r>
        <w:rPr>
          <w:i/>
          <w:sz w:val="26"/>
        </w:rPr>
        <w:t>Project Management Plan  &amp;  Software Requirements Specification</w:t>
      </w:r>
    </w:p>
    <w:p>
      <w:pPr>
        <w:jc w:val="center"/>
      </w:pPr>
      <w:r>
        <w:rPr>
          <w:color w:val="555555"/>
          <w:sz w:val="20"/>
        </w:rPr>
        <w:t>Software Studio 114  |  Group 23  |  Version 1.0  |  May 2026</w:t>
      </w:r>
    </w:p>
    <w:p/>
    <w:p>
      <w:pPr>
        <w:pStyle w:val="Heading1"/>
      </w:pPr>
      <w:r>
        <w:t>1. Team &amp; Role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Student ID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110006226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Lead Developer</w:t>
              <w:br/>
              <w:t>(Framework)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GameManager, PlayerController, BoothTrigger,</w:t>
              <w:br/>
              <w:t>DialogueSystem, EndingManager, Git repo management,</w:t>
              <w:br/>
              <w:t>Scene integration &amp; final merge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111062119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蘇昱銓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Mini-game Developer A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MiniGame_Professor (Logic Gate Puzzle)</w:t>
              <w:br/>
              <w:t>MiniGame_NiuPai (Grid Stealth / AI Chase)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113006230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Anan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Mini-game Developer 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MiniGame_Father (Rhythm / Catch)</w:t>
              <w:br/>
              <w:t>Ending scene layout &amp; credits roll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109006229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張淑芬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Pixel Artist — World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NTHU campus map tileset, building sprites,</w:t>
              <w:br/>
              <w:t>environment tiles (trees, pond, track field)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109006258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許夏綠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Pixel Artist — Characters &amp; 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Character sprites (Boy, Mei, Professor, Father, Niu Pai),</w:t>
              <w:br/>
              <w:t>HUD icons (hearts, coins), UI frames, ending CG</w:t>
            </w:r>
          </w:p>
        </w:tc>
      </w:tr>
    </w:tbl>
    <w:p/>
    <w:p>
      <w:pPr>
        <w:pStyle w:val="Heading1"/>
      </w:pPr>
      <w:r>
        <w:t>2. 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AF8"/>
          </w:tcPr>
          <w:p>
            <w:r>
              <w:rPr>
                <w:sz w:val="20"/>
              </w:rPr>
              <w:t>Game Title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LOVE.EXE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Cocos Creator 2.4.8  (JavaScript — mandatory)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Web Browser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20"/>
              </w:rPr>
              <w:t>Deadline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 May 2026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— ask Sirawee for invite link</w:t>
            </w:r>
          </w:p>
        </w:tc>
      </w:tr>
    </w:tbl>
    <w:p/>
    <w:p>
      <w:r>
        <w:rPr>
          <w:b w:val="0"/>
          <w:i w:val="0"/>
          <w:sz w:val="20"/>
        </w:rPr>
        <w:t>LOVE.EXE is an 8–16 bit pixel-art RPG set on NTHU campus. The player (a nerdy EECS boy) explores a top-down campus map, challenges NPCs in three mini-games, collects Heart Fragments, and reaches one of five distinct endings depending on performance and dialogue choices.</w:t>
      </w:r>
    </w:p>
    <w:p>
      <w:pPr>
        <w:pStyle w:val="Heading1"/>
      </w:pPr>
      <w:r>
        <w:t>3. Scope</w:t>
      </w:r>
    </w:p>
    <w:p>
      <w:pPr>
        <w:pStyle w:val="Heading2"/>
      </w:pPr>
      <w:r>
        <w:t>3.1  In-Scope (Must Ship)</w:t>
      </w:r>
    </w:p>
    <w:p>
      <w:pPr>
        <w:pStyle w:val="ListBullet"/>
        <w:ind w:left="360"/>
      </w:pPr>
      <w:r>
        <w:rPr>
          <w:sz w:val="20"/>
        </w:rPr>
        <w:t>Top-down NTHU campus map with walkable paths and 3 booth entry points</w:t>
      </w:r>
    </w:p>
    <w:p>
      <w:pPr>
        <w:pStyle w:val="ListBullet"/>
        <w:ind w:left="360"/>
      </w:pPr>
      <w:r>
        <w:rPr>
          <w:sz w:val="20"/>
        </w:rPr>
        <w:t>WASD movement + E/Space interaction for player character</w:t>
      </w:r>
    </w:p>
    <w:p>
      <w:pPr>
        <w:pStyle w:val="ListBullet"/>
        <w:ind w:left="360"/>
      </w:pPr>
      <w:r>
        <w:rPr>
          <w:sz w:val="20"/>
        </w:rPr>
        <w:t>Three fully playable mini-games (Professor, Niu Pai, Father)</w:t>
      </w:r>
    </w:p>
    <w:p>
      <w:pPr>
        <w:pStyle w:val="ListBullet"/>
        <w:ind w:left="360"/>
      </w:pPr>
      <w:r>
        <w:rPr>
          <w:sz w:val="20"/>
        </w:rPr>
        <w:t>Heart Fragment system (0–3) + Coin reward system</w:t>
      </w:r>
    </w:p>
    <w:p>
      <w:pPr>
        <w:pStyle w:val="ListBullet"/>
        <w:ind w:left="360"/>
      </w:pPr>
      <w:r>
        <w:rPr>
          <w:sz w:val="20"/>
        </w:rPr>
        <w:t>Affinity score tracked via dialogue choices (0–100)</w:t>
      </w:r>
    </w:p>
    <w:p>
      <w:pPr>
        <w:pStyle w:val="ListBullet"/>
        <w:ind w:left="360"/>
      </w:pPr>
      <w:r>
        <w:rPr>
          <w:sz w:val="20"/>
        </w:rPr>
        <w:t>Five endings: True Love, Friend Zone, Rejected, Niu Pai Easter Egg, EECS Overload Easter Egg</w:t>
      </w:r>
    </w:p>
    <w:p>
      <w:pPr>
        <w:pStyle w:val="ListBullet"/>
        <w:ind w:left="360"/>
      </w:pPr>
      <w:r>
        <w:rPr>
          <w:sz w:val="20"/>
        </w:rPr>
        <w:t>Data-driven dialogue loaded from game-data.json (no hard-coded strings)</w:t>
      </w:r>
    </w:p>
    <w:p>
      <w:pPr>
        <w:pStyle w:val="ListBullet"/>
        <w:ind w:left="360"/>
      </w:pPr>
      <w:r>
        <w:rPr>
          <w:sz w:val="20"/>
        </w:rPr>
        <w:t>HUD showing hearts and coins at all times</w:t>
      </w:r>
    </w:p>
    <w:p>
      <w:pPr>
        <w:pStyle w:val="ListBullet"/>
        <w:ind w:left="360"/>
      </w:pPr>
      <w:r>
        <w:rPr>
          <w:sz w:val="20"/>
        </w:rPr>
        <w:t>Seamless scene transitions (map ↔ mini-game ↔ ending)</w:t>
      </w:r>
    </w:p>
    <w:p>
      <w:pPr>
        <w:pStyle w:val="Heading2"/>
      </w:pPr>
      <w:r>
        <w:t>3.2  Out-of-Scope (Do NOT implement now)</w:t>
      </w:r>
    </w:p>
    <w:p>
      <w:pPr>
        <w:pStyle w:val="ListBullet"/>
        <w:ind w:left="360"/>
      </w:pPr>
      <w:r>
        <w:rPr>
          <w:sz w:val="20"/>
        </w:rPr>
        <w:t>Online multiplayer / global chat</w:t>
      </w:r>
    </w:p>
    <w:p>
      <w:pPr>
        <w:pStyle w:val="ListBullet"/>
        <w:ind w:left="360"/>
      </w:pPr>
      <w:r>
        <w:rPr>
          <w:sz w:val="20"/>
        </w:rPr>
        <w:t>Multiple romance routes (single love interest only)</w:t>
      </w:r>
    </w:p>
    <w:p>
      <w:pPr>
        <w:pStyle w:val="ListBullet"/>
        <w:ind w:left="360"/>
      </w:pPr>
      <w:r>
        <w:rPr>
          <w:sz w:val="20"/>
        </w:rPr>
        <w:t>Leaderboard backend (local high-score display is OK)</w:t>
      </w:r>
    </w:p>
    <w:p>
      <w:pPr>
        <w:pStyle w:val="ListBullet"/>
        <w:ind w:left="360"/>
      </w:pPr>
      <w:r>
        <w:rPr>
          <w:sz w:val="20"/>
        </w:rPr>
        <w:t>Mobile / touch controls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FR-01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Player can move in 4 directions via WASD. Movement speed is 150 px/s.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FFFFF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FR-02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Player approaching a booth sees a "Press E" prompt and can enter the mini-game.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2F2F2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FR-03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GameManager persists across scenes (PersistRootNode). Hearts/coins never reset mid-run.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FFFFF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FR-04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Mini-game Professor: solve ≥3 logic-gate circuits before 60-second timer expires.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蘇昱銓</w:t>
            </w:r>
          </w:p>
        </w:tc>
        <w:tc>
          <w:tcPr>
            <w:tcW w:type="dxa" w:w="2351"/>
            <w:shd w:val="clear" w:color="auto" w:fill="F2F2F2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FR-05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Mini-game Niu Pai: escape the AI-chasing dog on a grid map (reach exit without caught).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蘇昱銓</w:t>
            </w:r>
          </w:p>
        </w:tc>
        <w:tc>
          <w:tcPr>
            <w:tcW w:type="dxa" w:w="2351"/>
            <w:shd w:val="clear" w:color="auto" w:fill="FFFFFF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FR-06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Mini-game Father: catch good items / dodge bad items to reach 60 pts in 45 seconds.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Anan</w:t>
            </w:r>
          </w:p>
        </w:tc>
        <w:tc>
          <w:tcPr>
            <w:tcW w:type="dxa" w:w="2351"/>
            <w:shd w:val="clear" w:color="auto" w:fill="F2F2F2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FR-07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Completing any mini-game for the first time awards 1 Heart Fragment.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FFFFF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FR-08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Dialogue boxes support sequential lines, typewriter effect, and 2-choice branches.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2F2F2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FR-09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Each dialogue choice changes affinityScore by a defined delta (stored in JSON).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FFFFF"/>
            <w:shd w:val="clear" w:color="auto" w:fill="FEF9E7"/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FR-10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At game end, resolveEnding() selects 1 of 5 endings based on hearts + affinityScore.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2F2F2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FR-11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Ending scene shows slides read from game-data.json (title, body text, CG image).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Anan</w:t>
            </w:r>
          </w:p>
        </w:tc>
        <w:tc>
          <w:tcPr>
            <w:tcW w:type="dxa" w:w="2351"/>
            <w:shd w:val="clear" w:color="auto" w:fill="FFFFFF"/>
            <w:shd w:val="clear" w:color="auto" w:fill="FEF9E7"/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FR-12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HUD updates heart icons and coin count in real-time via cc.systemEvent.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Sirawee</w:t>
            </w:r>
          </w:p>
        </w:tc>
        <w:tc>
          <w:tcPr>
            <w:tcW w:type="dxa" w:w="2351"/>
            <w:shd w:val="clear" w:color="auto" w:fill="F2F2F2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FR-13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Campus map tiles drawn as 16×16 or 32×32 px sprites in a unified tileset.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張淑芬</w:t>
            </w:r>
          </w:p>
        </w:tc>
        <w:tc>
          <w:tcPr>
            <w:tcW w:type="dxa" w:w="2351"/>
            <w:shd w:val="clear" w:color="auto" w:fill="FFFFFF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FR-14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All character sprites include idle and walk animations for 4 directions.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9"/>
              </w:rPr>
              <w:t>許夏綠</w:t>
            </w:r>
          </w:p>
        </w:tc>
        <w:tc>
          <w:tcPr>
            <w:tcW w:type="dxa" w:w="2351"/>
            <w:shd w:val="clear" w:color="auto" w:fill="F2F2F2"/>
            <w:shd w:val="clear" w:color="auto" w:fill="FADBD8"/>
          </w:tcPr>
          <w:p>
            <w:r>
              <w:rPr>
                <w:sz w:val="19"/>
              </w:rPr>
              <w:t>High</w:t>
            </w:r>
          </w:p>
        </w:tc>
      </w:tr>
    </w:tbl>
    <w:p/>
    <w:p>
      <w:pPr>
        <w:pStyle w:val="Heading1"/>
      </w:pPr>
      <w:r>
        <w:t>5. Mini-game Specifications</w:t>
      </w:r>
    </w:p>
    <w:p>
      <w:pPr>
        <w:pStyle w:val="Heading2"/>
      </w:pPr>
      <w:r>
        <w:t>5.1  MiniGame_Professor — "Circuit Pulse"</w:t>
      </w:r>
    </w:p>
    <w:p>
      <w:r>
        <w:rPr>
          <w:b/>
          <w:i w:val="0"/>
          <w:sz w:val="20"/>
        </w:rPr>
        <w:t>Owner: 蘇昱銓  |  Scene: MiniGame_Professor  |  Base class: MiniGameBase.js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AF8"/>
          </w:tcPr>
          <w:p>
            <w:r>
              <w:rPr>
                <w:sz w:val="19"/>
              </w:rPr>
              <w:t>Mechanic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 partially broken logic-gate circuit is displayed. Player must click/drag to place missing gates (AND/OR/NOT) so the output matches the target value. Multiple rounds with increasing complexity.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19"/>
              </w:rPr>
              <w:t>Win Condition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Solve 3 circuits correctly before the 60-second timer runs out.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19"/>
              </w:rPr>
              <w:t>Lose Condition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Timer reaches 0 with fewer than 3 circuits solved, OR 3 wrong answers submitted.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19"/>
              </w:rPr>
              <w:t>Score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+20 pts per correct circuit. Bonus +10 if solved in &lt; 5 seconds.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19"/>
              </w:rPr>
              <w:t>Heart Award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First-time completion → +1 Heart Fragment (handled by MiniGameBase → GameManager).</w:t>
            </w:r>
          </w:p>
        </w:tc>
      </w:tr>
      <w:tr>
        <w:tc>
          <w:tcPr>
            <w:tcW w:type="dxa" w:w="4703"/>
            <w:shd w:val="clear" w:color="auto" w:fill="D6EAF8"/>
          </w:tcPr>
          <w:p>
            <w:r>
              <w:rPr>
                <w:sz w:val="19"/>
              </w:rPr>
              <w:t>Key Classes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MiniGame_Professor.js  |  CircuitNode.js  |  GateEvaluator.js</w:t>
            </w:r>
          </w:p>
        </w:tc>
      </w:tr>
    </w:tbl>
    <w:p/>
    <w:p>
      <w:pPr>
        <w:pStyle w:val="Heading2"/>
      </w:pPr>
      <w:r>
        <w:t>5.2  MiniGame_NiuPai — "Niu Pai's Grid Stealth"</w:t>
      </w:r>
    </w:p>
    <w:p>
      <w:r>
        <w:rPr>
          <w:b/>
          <w:i w:val="0"/>
          <w:sz w:val="20"/>
        </w:rPr>
        <w:t>Owner: 蘇昱銓  |  Scene: MiniGame_NiuPai  |  Base class: MiniGameBase.js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5F5E3"/>
          </w:tcPr>
          <w:p>
            <w:r>
              <w:rPr>
                <w:sz w:val="19"/>
              </w:rPr>
              <w:t>Mechanic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Grid-based map (15×10 tiles). Player moves tile-by-tile with WASD. Niu Pai chases using simplified A* pathfinding. Player can place 3 "sausage" decoys to temporarily redirect the dog.</w:t>
            </w:r>
          </w:p>
        </w:tc>
      </w:tr>
      <w:tr>
        <w:tc>
          <w:tcPr>
            <w:tcW w:type="dxa" w:w="4703"/>
            <w:shd w:val="clear" w:color="auto" w:fill="D5F5E3"/>
          </w:tcPr>
          <w:p>
            <w:r>
              <w:rPr>
                <w:sz w:val="19"/>
              </w:rPr>
              <w:t>Win Condition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Reach the exit tile without being caught within 90 seconds.</w:t>
            </w:r>
          </w:p>
        </w:tc>
      </w:tr>
      <w:tr>
        <w:tc>
          <w:tcPr>
            <w:tcW w:type="dxa" w:w="4703"/>
            <w:shd w:val="clear" w:color="auto" w:fill="D5F5E3"/>
          </w:tcPr>
          <w:p>
            <w:r>
              <w:rPr>
                <w:sz w:val="19"/>
              </w:rPr>
              <w:t>Lose Condition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Niu Pai occupies the same tile as the player, OR timer runs out.</w:t>
            </w:r>
          </w:p>
        </w:tc>
      </w:tr>
      <w:tr>
        <w:tc>
          <w:tcPr>
            <w:tcW w:type="dxa" w:w="4703"/>
            <w:shd w:val="clear" w:color="auto" w:fill="D5F5E3"/>
          </w:tcPr>
          <w:p>
            <w:r>
              <w:rPr>
                <w:sz w:val="19"/>
              </w:rPr>
              <w:t>Score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+50 pts for reaching exit. +5 pts for each remaining second. +10 per decoy unused.</w:t>
            </w:r>
          </w:p>
        </w:tc>
      </w:tr>
      <w:tr>
        <w:tc>
          <w:tcPr>
            <w:tcW w:type="dxa" w:w="4703"/>
            <w:shd w:val="clear" w:color="auto" w:fill="D5F5E3"/>
          </w:tcPr>
          <w:p>
            <w:r>
              <w:rPr>
                <w:sz w:val="19"/>
              </w:rPr>
              <w:t>Easter Egg Trigger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If player feeds Niu Pai (walks into it) 3 times across any visits → sets GameManager.easterEggs.fedNiupai3Times = true.</w:t>
            </w:r>
          </w:p>
        </w:tc>
      </w:tr>
      <w:tr>
        <w:tc>
          <w:tcPr>
            <w:tcW w:type="dxa" w:w="4703"/>
            <w:shd w:val="clear" w:color="auto" w:fill="D5F5E3"/>
          </w:tcPr>
          <w:p>
            <w:r>
              <w:rPr>
                <w:sz w:val="19"/>
              </w:rPr>
              <w:t>Key Classes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MiniGame_NiuPai.js  |  GridMap.js  |  NiuPaiAI.js  |  AStarPathfinder.js</w:t>
            </w:r>
          </w:p>
        </w:tc>
      </w:tr>
    </w:tbl>
    <w:p/>
    <w:p>
      <w:pPr>
        <w:pStyle w:val="Heading2"/>
      </w:pPr>
      <w:r>
        <w:t>5.3  MiniGame_Father — "Heartbeat Sync"</w:t>
      </w:r>
    </w:p>
    <w:p>
      <w:r>
        <w:rPr>
          <w:b/>
          <w:i w:val="0"/>
          <w:sz w:val="20"/>
        </w:rPr>
        <w:t>Owner: Anan  |  Scene: MiniGame_Father  |  Base class: MiniGameBase.js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DEBD0"/>
          </w:tcPr>
          <w:p>
            <w:r>
              <w:rPr>
                <w:sz w:val="19"/>
              </w:rPr>
              <w:t>Mechanic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Items fall from the top of the screen. Player moves a basket left/right (mouse or A/D). Catch GOOD items (flowers, grades, sincerity tokens) and dodge BAD items (complaints, debt bills). Uses Object Pool for performance.</w:t>
            </w:r>
          </w:p>
        </w:tc>
      </w:tr>
      <w:tr>
        <w:tc>
          <w:tcPr>
            <w:tcW w:type="dxa" w:w="4703"/>
            <w:shd w:val="clear" w:color="auto" w:fill="FDEBD0"/>
          </w:tcPr>
          <w:p>
            <w:r>
              <w:rPr>
                <w:sz w:val="19"/>
              </w:rPr>
              <w:t>Win Condition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Reach 60 points before 45 seconds expire.</w:t>
            </w:r>
          </w:p>
        </w:tc>
      </w:tr>
      <w:tr>
        <w:tc>
          <w:tcPr>
            <w:tcW w:type="dxa" w:w="4703"/>
            <w:shd w:val="clear" w:color="auto" w:fill="FDEBD0"/>
          </w:tcPr>
          <w:p>
            <w:r>
              <w:rPr>
                <w:sz w:val="19"/>
              </w:rPr>
              <w:t>Lose Condition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Catch 3 BAD items (lives = 0), or timer runs out below 60 pts.</w:t>
            </w:r>
          </w:p>
        </w:tc>
      </w:tr>
      <w:tr>
        <w:tc>
          <w:tcPr>
            <w:tcW w:type="dxa" w:w="4703"/>
            <w:shd w:val="clear" w:color="auto" w:fill="FDEBD0"/>
          </w:tcPr>
          <w:p>
            <w:r>
              <w:rPr>
                <w:sz w:val="19"/>
              </w:rPr>
              <w:t>Score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+10 pts per GOOD item. -1 life per BAD item. Speed increases every 15 seconds.</w:t>
            </w:r>
          </w:p>
        </w:tc>
      </w:tr>
      <w:tr>
        <w:tc>
          <w:tcPr>
            <w:tcW w:type="dxa" w:w="4703"/>
            <w:shd w:val="clear" w:color="auto" w:fill="FDEBD0"/>
          </w:tcPr>
          <w:p>
            <w:r>
              <w:rPr>
                <w:sz w:val="19"/>
              </w:rPr>
              <w:t>Heart Award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First-time completion → +1 Heart Fragment.</w:t>
            </w:r>
          </w:p>
        </w:tc>
      </w:tr>
      <w:tr>
        <w:tc>
          <w:tcPr>
            <w:tcW w:type="dxa" w:w="4703"/>
            <w:shd w:val="clear" w:color="auto" w:fill="FDEBD0"/>
          </w:tcPr>
          <w:p>
            <w:r>
              <w:rPr>
                <w:sz w:val="19"/>
              </w:rPr>
              <w:t>Key Classes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MiniGame_Father.js  |  ItemSpawner.js  |  ObjectPool.js</w:t>
            </w:r>
          </w:p>
        </w:tc>
      </w:tr>
    </w:tbl>
    <w:p/>
    <w:p>
      <w:pPr>
        <w:pStyle w:val="Heading1"/>
      </w:pPr>
      <w:r>
        <w:t>6. Ending System</w:t>
      </w:r>
    </w:p>
    <w:p>
      <w:r>
        <w:rPr>
          <w:b w:val="0"/>
          <w:i w:val="0"/>
          <w:sz w:val="20"/>
        </w:rPr>
        <w:t>Endings are resolved by GameManager.resolveEnding() at the end of the game. The result key is passed to EndingManager.js which loads slides from game-data.json.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Ending Key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Trigger Condition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ending_true_love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hearts == 3  AND  affinityScore &gt;= 70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Sirawee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ending_friend_zone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hearts &gt;= 2  OR  affinityScore &gt;= 40  (not true love)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Sirawee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ending_rejected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All other cases (low score, low affinity)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Sirawee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ending_niupai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fedNiupai3Times == true  AND  affinityScore &lt; 20</w:t>
            </w:r>
          </w:p>
        </w:tc>
        <w:tc>
          <w:tcPr>
            <w:tcW w:type="dxa" w:w="2351"/>
            <w:shd w:val="clear" w:color="auto" w:fill="FFF3CD"/>
          </w:tcPr>
          <w:p>
            <w:r>
              <w:rPr>
                <w:sz w:val="19"/>
              </w:rPr>
              <w:t>Easter Egg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Anan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ending_eecs_overload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neverRomantic == true  AND  allMiniGamesCompleted</w:t>
            </w:r>
          </w:p>
        </w:tc>
        <w:tc>
          <w:tcPr>
            <w:tcW w:type="dxa" w:w="2351"/>
            <w:shd w:val="clear" w:color="auto" w:fill="FFF3CD"/>
          </w:tcPr>
          <w:p>
            <w:r>
              <w:rPr>
                <w:sz w:val="19"/>
              </w:rPr>
              <w:t>Easter Egg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Anan</w:t>
            </w:r>
          </w:p>
        </w:tc>
      </w:tr>
    </w:tbl>
    <w:p/>
    <w:p>
      <w:pPr>
        <w:pStyle w:val="Heading1"/>
      </w:pPr>
      <w:r>
        <w:t>7. Art Asset Requirements</w:t>
      </w:r>
    </w:p>
    <w:p>
      <w:pPr>
        <w:pStyle w:val="Heading2"/>
      </w:pPr>
      <w:r>
        <w:t>7.1  Pixel Art Specs</w:t>
      </w:r>
    </w:p>
    <w:p>
      <w:pPr>
        <w:pStyle w:val="ListBullet"/>
        <w:ind w:left="360"/>
      </w:pPr>
      <w:r>
        <w:rPr>
          <w:sz w:val="20"/>
        </w:rPr>
        <w:t>Base tile size: 32 × 32 px</w:t>
      </w:r>
    </w:p>
    <w:p>
      <w:pPr>
        <w:pStyle w:val="ListBullet"/>
        <w:ind w:left="360"/>
      </w:pPr>
      <w:r>
        <w:rPr>
          <w:sz w:val="20"/>
        </w:rPr>
        <w:t>Character sprite sheet: 4 directions × (idle + 2-frame walk) = 12 frames minimum per character</w:t>
      </w:r>
    </w:p>
    <w:p>
      <w:pPr>
        <w:pStyle w:val="ListBullet"/>
        <w:ind w:left="360"/>
      </w:pPr>
      <w:r>
        <w:rPr>
          <w:sz w:val="20"/>
        </w:rPr>
        <w:t>Export format: PNG with transparent background</w:t>
      </w:r>
    </w:p>
    <w:p>
      <w:pPr>
        <w:pStyle w:val="ListBullet"/>
        <w:ind w:left="360"/>
      </w:pPr>
      <w:r>
        <w:rPr>
          <w:sz w:val="20"/>
        </w:rPr>
        <w:t>Color palette: 16–32 colors per character to keep the 8-bit feel consistent</w:t>
      </w:r>
    </w:p>
    <w:p>
      <w:pPr>
        <w:pStyle w:val="ListBullet"/>
        <w:ind w:left="360"/>
      </w:pPr>
      <w:r>
        <w:rPr>
          <w:sz w:val="20"/>
        </w:rPr>
        <w:t>File naming: snake_case — e.g. boy_walk_down.png, girl_idle.png</w:t>
      </w:r>
    </w:p>
    <w:p>
      <w:pPr>
        <w:pStyle w:val="Heading2"/>
      </w:pPr>
      <w:r>
        <w:t>7.2  Asset Checklist — 張淑芬 (World)</w:t>
      </w:r>
    </w:p>
    <w:p>
      <w:pPr>
        <w:pStyle w:val="ListBullet"/>
        <w:ind w:left="360"/>
      </w:pPr>
      <w:r>
        <w:rPr>
          <w:sz w:val="20"/>
        </w:rPr>
        <w:t>tileset_ground.png — grass, stone path, indoor floor</w:t>
      </w:r>
    </w:p>
    <w:p>
      <w:pPr>
        <w:pStyle w:val="ListBullet"/>
        <w:ind w:left="360"/>
      </w:pPr>
      <w:r>
        <w:rPr>
          <w:sz w:val="20"/>
        </w:rPr>
        <w:t>tileset_objects.png — trees, fountain, pond, bench, gazebo</w:t>
      </w:r>
    </w:p>
    <w:p>
      <w:pPr>
        <w:pStyle w:val="ListBullet"/>
        <w:ind w:left="360"/>
      </w:pPr>
      <w:r>
        <w:rPr>
          <w:sz w:val="20"/>
        </w:rPr>
        <w:t>tileset_buildings.png — Delta building facade, classroom exterior</w:t>
      </w:r>
    </w:p>
    <w:p>
      <w:pPr>
        <w:pStyle w:val="ListBullet"/>
        <w:ind w:left="360"/>
      </w:pPr>
      <w:r>
        <w:rPr>
          <w:sz w:val="20"/>
        </w:rPr>
        <w:t>map_overview.png — full campus overview (used as background reference)</w:t>
      </w:r>
    </w:p>
    <w:p>
      <w:pPr>
        <w:pStyle w:val="ListBullet"/>
        <w:ind w:left="360"/>
      </w:pPr>
      <w:r>
        <w:rPr>
          <w:sz w:val="20"/>
        </w:rPr>
        <w:t>booth_professor.png, booth_niupai.png, booth_father.png — booth signs</w:t>
      </w:r>
    </w:p>
    <w:p>
      <w:pPr>
        <w:pStyle w:val="Heading2"/>
      </w:pPr>
      <w:r>
        <w:t>7.3  Asset Checklist — 許夏綠 (Characters &amp; UI)</w:t>
      </w:r>
    </w:p>
    <w:p>
      <w:pPr>
        <w:pStyle w:val="ListBullet"/>
        <w:ind w:left="360"/>
      </w:pPr>
      <w:r>
        <w:rPr>
          <w:sz w:val="20"/>
        </w:rPr>
        <w:t>boy_spritesheet.png — 4-dir walk + idle (protagonist)</w:t>
      </w:r>
    </w:p>
    <w:p>
      <w:pPr>
        <w:pStyle w:val="ListBullet"/>
        <w:ind w:left="360"/>
      </w:pPr>
      <w:r>
        <w:rPr>
          <w:sz w:val="20"/>
        </w:rPr>
        <w:t>girl_spritesheet.png — Mei idle pose (dialogue avatar)</w:t>
      </w:r>
    </w:p>
    <w:p>
      <w:pPr>
        <w:pStyle w:val="ListBullet"/>
        <w:ind w:left="360"/>
      </w:pPr>
      <w:r>
        <w:rPr>
          <w:sz w:val="20"/>
        </w:rPr>
        <w:t>professor_spritesheet.png</w:t>
      </w:r>
    </w:p>
    <w:p>
      <w:pPr>
        <w:pStyle w:val="ListBullet"/>
        <w:ind w:left="360"/>
      </w:pPr>
      <w:r>
        <w:rPr>
          <w:sz w:val="20"/>
        </w:rPr>
        <w:t>father_spritesheet.png</w:t>
      </w:r>
    </w:p>
    <w:p>
      <w:pPr>
        <w:pStyle w:val="ListBullet"/>
        <w:ind w:left="360"/>
      </w:pPr>
      <w:r>
        <w:rPr>
          <w:sz w:val="20"/>
        </w:rPr>
        <w:t>niupai_spritesheet.png — dog walk + run 4-dir</w:t>
      </w:r>
    </w:p>
    <w:p>
      <w:pPr>
        <w:pStyle w:val="ListBullet"/>
        <w:ind w:left="360"/>
      </w:pPr>
      <w:r>
        <w:rPr>
          <w:sz w:val="20"/>
        </w:rPr>
        <w:t>ui_heart_full.png, ui_heart_empty.png</w:t>
      </w:r>
    </w:p>
    <w:p>
      <w:pPr>
        <w:pStyle w:val="ListBullet"/>
        <w:ind w:left="360"/>
      </w:pPr>
      <w:r>
        <w:rPr>
          <w:sz w:val="20"/>
        </w:rPr>
        <w:t>ui_coin.png</w:t>
      </w:r>
    </w:p>
    <w:p>
      <w:pPr>
        <w:pStyle w:val="ListBullet"/>
        <w:ind w:left="360"/>
      </w:pPr>
      <w:r>
        <w:rPr>
          <w:sz w:val="20"/>
        </w:rPr>
        <w:t>dialogue_frame.png — 9-slice compatible panel</w:t>
      </w:r>
    </w:p>
    <w:p>
      <w:pPr>
        <w:pStyle w:val="ListBullet"/>
        <w:ind w:left="360"/>
      </w:pPr>
      <w:r>
        <w:rPr>
          <w:sz w:val="20"/>
        </w:rPr>
        <w:t>btn_choice.png — 9-slice button background</w:t>
      </w:r>
    </w:p>
    <w:p>
      <w:pPr>
        <w:pStyle w:val="ListBullet"/>
        <w:ind w:left="360"/>
      </w:pPr>
      <w:r>
        <w:rPr>
          <w:sz w:val="20"/>
        </w:rPr>
        <w:t>ending_cg_*.png — 2 images per ending = 10 images total</w:t>
      </w:r>
    </w:p>
    <w:p>
      <w:pPr>
        <w:pStyle w:val="Heading2"/>
      </w:pPr>
      <w:r>
        <w:t>7.4  Folder placement</w:t>
      </w:r>
    </w:p>
    <w:p>
      <w:pPr>
        <w:pStyle w:val="ListBullet"/>
        <w:ind w:left="360"/>
      </w:pPr>
      <w:r>
        <w:rPr>
          <w:sz w:val="20"/>
        </w:rPr>
        <w:t>All textures go into: assets/textures/characters/  or  assets/textures/map/  or  assets/textures/ui/</w:t>
      </w:r>
    </w:p>
    <w:p>
      <w:pPr>
        <w:pStyle w:val="ListBullet"/>
        <w:ind w:left="360"/>
      </w:pPr>
      <w:r>
        <w:rPr>
          <w:sz w:val="20"/>
        </w:rPr>
        <w:t>Ending CGs: assets/textures/endings/</w:t>
      </w:r>
    </w:p>
    <w:p>
      <w:pPr>
        <w:pStyle w:val="ListBullet"/>
        <w:ind w:left="360"/>
      </w:pPr>
      <w:r>
        <w:rPr>
          <w:sz w:val="20"/>
        </w:rPr>
        <w:t>DO NOT rename files after Sirawee has wired them in code — coordinate first.</w:t>
      </w:r>
    </w:p>
    <w:p>
      <w:pPr>
        <w:pStyle w:val="Heading1"/>
      </w:pPr>
      <w:r>
        <w:t>8. Sprint Plan (3 Weeks to May 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Dates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Goals</w:t>
            </w:r>
          </w:p>
        </w:tc>
        <w:tc>
          <w:tcPr>
            <w:tcW w:type="dxa" w:w="2351"/>
            <w:shd w:val="clear" w:color="auto" w:fill="2E4057"/>
            <w:vAlign w:val="center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Sprint 1</w:t>
              <w:br/>
              <w:t>(Foundation)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May 9–15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• Sirawee: open Cocos project, wire GameManager + PlayerController into MainMap scene</w:t>
              <w:br/>
              <w:t>• 蘇昱銓 &amp; Anan: study MiniGameBase, design mini-game flowcharts</w:t>
              <w:br/>
              <w:t>• 張淑芬: deliver ground tileset + 1 building tileset</w:t>
              <w:br/>
              <w:t>• 許夏綠: deliver boy + girl sprites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Playable character walking on map</w:t>
              <w:br/>
              <w:t>Basic tileset applied</w:t>
              <w:br/>
              <w:t>All sprites for player/girl done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Sprint 2</w:t>
              <w:br/>
              <w:t>(Mini-games)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May 16–24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• 蘇昱銓: implement MiniGame_Professor &amp; MiniGame_NiuPai (prototype logic)</w:t>
              <w:br/>
              <w:t>• Anan: implement MiniGame_Father + Ending scene layout</w:t>
              <w:br/>
              <w:t>• Sirawee: integrate all 3 mini-games with GameManager, test transitions</w:t>
              <w:br/>
              <w:t>• Artists: deliver NPC sprites + UI assets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All 3 mini-games playable end-to-end</w:t>
              <w:br/>
              <w:t>Heart system working</w:t>
              <w:br/>
              <w:t>Basic HUD visible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Sprint 3</w:t>
              <w:br/>
              <w:t>(Polish &amp; Ship)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May 25–30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• Full playtesting — all 5 endings reachable</w:t>
              <w:br/>
              <w:t>• Add sound effects + BGM (free assets ok)</w:t>
              <w:br/>
              <w:t>• Bug fixes, collision tuning, final art integration</w:t>
              <w:br/>
              <w:t>• Build web export, upload to submission link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Final build exported</w:t>
              <w:br/>
              <w:t>All endings tested</w:t>
              <w:br/>
              <w:t>Game submitted</w:t>
            </w:r>
          </w:p>
        </w:tc>
      </w:tr>
    </w:tbl>
    <w:p/>
    <w:p>
      <w:pPr>
        <w:pStyle w:val="Heading1"/>
      </w:pPr>
      <w:r>
        <w:t>9. Git Workflow (Important!)</w:t>
      </w:r>
    </w:p>
    <w:p>
      <w:pPr>
        <w:pStyle w:val="ListBullet"/>
        <w:ind w:left="360"/>
      </w:pPr>
      <w:r>
        <w:rPr>
          <w:sz w:val="20"/>
        </w:rPr>
        <w:t>Branch per feature: feat/minigame-professor, feat/minigame-niupai, feat/minigame-father, feat/art-assets</w:t>
      </w:r>
    </w:p>
    <w:p>
      <w:pPr>
        <w:pStyle w:val="ListBullet"/>
        <w:ind w:left="360"/>
      </w:pPr>
      <w:r>
        <w:rPr>
          <w:sz w:val="20"/>
        </w:rPr>
        <w:t>Never push directly to main. Always open a Pull Request and ask Sirawee to review.</w:t>
      </w:r>
    </w:p>
    <w:p>
      <w:pPr>
        <w:pStyle w:val="ListBullet"/>
        <w:ind w:left="360"/>
      </w:pPr>
      <w:r>
        <w:rPr>
          <w:sz w:val="20"/>
        </w:rPr>
        <w:t>Commit message format: feat: add professor circuit logic  OR  art: add boy walk sprites</w:t>
      </w:r>
    </w:p>
    <w:p>
      <w:pPr>
        <w:pStyle w:val="ListBullet"/>
        <w:ind w:left="360"/>
      </w:pPr>
      <w:r>
        <w:rPr>
          <w:sz w:val="20"/>
        </w:rPr>
        <w:t>If you edit a .js file that Sirawee wrote, message him on LINE first.</w:t>
      </w:r>
    </w:p>
    <w:p>
      <w:pPr>
        <w:pStyle w:val="ListBullet"/>
        <w:ind w:left="360"/>
      </w:pPr>
      <w:r>
        <w:rPr>
          <w:sz w:val="20"/>
        </w:rPr>
        <w:t>Art files only: artists can push directly to their feat/art-* branch without PR review.</w:t>
      </w:r>
    </w:p>
    <w:p>
      <w:pPr>
        <w:pStyle w:val="ListBullet"/>
        <w:ind w:left="360"/>
      </w:pPr>
      <w:r>
        <w:rPr>
          <w:sz w:val="20"/>
        </w:rPr>
        <w:t>Pull from main every morning before starting work to avoid conflicts.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