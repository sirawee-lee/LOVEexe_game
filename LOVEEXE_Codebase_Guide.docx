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057B"/>
          <w:sz w:val="48"/>
        </w:rPr>
        <w:t>LOVE.EXE — Codebase Guide</w:t>
      </w:r>
    </w:p>
    <w:p>
      <w:pPr>
        <w:jc w:val="center"/>
      </w:pPr>
      <w:r>
        <w:rPr>
          <w:i/>
          <w:sz w:val="24"/>
        </w:rPr>
        <w:t>How to clone, understand, and collaborate on this repository</w:t>
      </w:r>
    </w:p>
    <w:p>
      <w:pPr>
        <w:jc w:val="center"/>
      </w:pPr>
      <w:r>
        <w:rPr>
          <w:color w:val="555555"/>
          <w:sz w:val="20"/>
        </w:rPr>
        <w:t>Group 23  |  Written by Sirawee (110006226)  |  May 2026</w:t>
      </w:r>
    </w:p>
    <w:p/>
    <w:p>
      <w:pPr>
        <w:pStyle w:val="Heading1"/>
      </w:pPr>
      <w:r>
        <w:t>1. Quick Start</w:t>
      </w:r>
    </w:p>
    <w:p>
      <w:r>
        <w:rPr>
          <w:b/>
          <w:i w:val="0"/>
          <w:sz w:val="20"/>
        </w:rPr>
        <w:t>Step 1 — Clone the repository</w:t>
      </w:r>
    </w:p>
    <w:p>
      <w:r>
        <w:rPr>
          <w:rFonts w:ascii="Courier New" w:hAnsi="Courier New"/>
          <w:sz w:val="20"/>
        </w:rPr>
        <w:t xml:space="preserve">    git clone &lt;repo-url&gt;</w:t>
        <w:br/>
        <w:t xml:space="preserve">    cd LOVEexe</w:t>
      </w:r>
    </w:p>
    <w:p>
      <w:r>
        <w:rPr>
          <w:b/>
          <w:i w:val="0"/>
          <w:sz w:val="20"/>
        </w:rPr>
        <w:t>Step 2 — Open in Cocos Creator 2.4.8</w:t>
      </w:r>
    </w:p>
    <w:p>
      <w:pPr>
        <w:pStyle w:val="ListBullet"/>
        <w:ind w:left="360"/>
      </w:pPr>
      <w:r>
        <w:rPr>
          <w:sz w:val="20"/>
        </w:rPr>
        <w:t>Launch Cocos Creator 2.4.8 (must be this exact version — NOT 3.x)</w:t>
      </w:r>
    </w:p>
    <w:p>
      <w:pPr>
        <w:pStyle w:val="ListBullet"/>
        <w:ind w:left="360"/>
      </w:pPr>
      <w:r>
        <w:rPr>
          <w:sz w:val="20"/>
        </w:rPr>
        <w:t>Click "Open Other Project" → select the LOVEexe folder</w:t>
      </w:r>
    </w:p>
    <w:p>
      <w:pPr>
        <w:pStyle w:val="ListBullet"/>
        <w:ind w:left="360"/>
      </w:pPr>
      <w:r>
        <w:rPr>
          <w:sz w:val="20"/>
        </w:rPr>
        <w:t>Wait for the editor to import assets (~30 seconds first time)</w:t>
      </w:r>
    </w:p>
    <w:p>
      <w:r>
        <w:rPr>
          <w:b/>
          <w:i w:val="0"/>
          <w:sz w:val="20"/>
        </w:rPr>
        <w:t>Step 3 — Open the MainMap scene</w:t>
      </w:r>
    </w:p>
    <w:p>
      <w:pPr>
        <w:pStyle w:val="ListBullet"/>
        <w:ind w:left="360"/>
      </w:pPr>
      <w:r>
        <w:rPr>
          <w:sz w:val="20"/>
        </w:rPr>
        <w:t>In the Assets panel: assets/scenes/MainMap.fire → double-click</w:t>
      </w:r>
    </w:p>
    <w:p>
      <w:pPr>
        <w:pStyle w:val="ListBullet"/>
        <w:ind w:left="360"/>
      </w:pPr>
      <w:r>
        <w:rPr>
          <w:sz w:val="20"/>
        </w:rPr>
        <w:t>Press the Play button (▶) to test in browser</w:t>
      </w:r>
    </w:p>
    <w:p/>
    <w:p>
      <w:r>
        <w:rPr>
          <w:b w:val="0"/>
          <w:i/>
          <w:sz w:val="20"/>
        </w:rPr>
        <w:t>NOTE: Do NOT open this project in Cocos Creator 3.x — the JavaScript API is completely different and the project will not work.</w:t>
      </w:r>
    </w:p>
    <w:p>
      <w:pPr>
        <w:pStyle w:val="Heading1"/>
      </w:pPr>
      <w:r>
        <w:t>2. Folder Structure</w:t>
      </w:r>
    </w:p>
    <w:p>
      <w:r>
        <w:rPr>
          <w:rFonts w:ascii="Courier New" w:hAnsi="Courier New"/>
          <w:sz w:val="18"/>
        </w:rPr>
        <w:t>LOVEexe/</w:t>
        <w:br/>
        <w:t>├── assets/</w:t>
        <w:br/>
        <w:t>│   ├── scripts/</w:t>
        <w:br/>
        <w:t>│   │   ├── core/           ← Framework scripts (DO NOT MODIFY without asking Sirawee)</w:t>
        <w:br/>
        <w:t>│   │   │   ├── GameManager.js</w:t>
        <w:br/>
        <w:t>│   │   │   ├── PlayerController.js</w:t>
        <w:br/>
        <w:t>│   │   │   ├── BoothTrigger.js</w:t>
        <w:br/>
        <w:t>│   │   │   └── EndingManager.js</w:t>
        <w:br/>
        <w:t>│   │   ├── minigames/      ← Each coder adds their mini-game script here</w:t>
        <w:br/>
        <w:t>│   │   │   ├── MiniGameBase.js   ← Base class — read this first!</w:t>
        <w:br/>
        <w:t>│   │   │   ├── MiniGame_Professor.js  (蘇昱銓 creates this)</w:t>
        <w:br/>
        <w:t>│   │   │   ├── MiniGame_NiuPai.js     (蘇昱銓 creates this)</w:t>
        <w:br/>
        <w:t>│   │   │   └── MiniGame_Father.js     (Anan creates this)</w:t>
        <w:br/>
        <w:t>│   │   └── ui/</w:t>
        <w:br/>
        <w:t>│   │       ├── DialogueSystem.js</w:t>
        <w:br/>
        <w:t>│   │       └── HUDController.js</w:t>
        <w:br/>
        <w:t>│   ├── resources/</w:t>
        <w:br/>
        <w:t>│   │   └── game-data.json  ← All dialogue text &amp; ending slides live here</w:t>
        <w:br/>
        <w:t>│   ├── scenes/             ← .fire scene files (created in Cocos Editor)</w:t>
        <w:br/>
        <w:t>│   ├── textures/</w:t>
        <w:br/>
        <w:t>│   │   ├── characters/     ← 許夏綠 puts character PNGs here</w:t>
        <w:br/>
        <w:t>│   │   ├── map/            ← 張淑芬 puts tileset PNGs here</w:t>
        <w:br/>
        <w:t>│   │   ├── ui/             ← HUD icons, dialogue frames</w:t>
        <w:br/>
        <w:t>│   │   └── endings/        ← Ending CG images</w:t>
        <w:br/>
        <w:t>│   └── audio/</w:t>
        <w:br/>
        <w:t>│       ├── bgm/</w:t>
        <w:br/>
        <w:t>│       └── sfx/</w:t>
        <w:br/>
        <w:t>└── LOVEEXE_PMP_SRS.docx    ← This project's PMP+SRS document</w:t>
        <w:br/>
      </w:r>
    </w:p>
    <w:p>
      <w:pPr>
        <w:pStyle w:val="Heading1"/>
      </w:pPr>
      <w:r>
        <w:t>3. Script Reference</w:t>
      </w:r>
    </w:p>
    <w:p>
      <w:pPr>
        <w:pStyle w:val="Heading2"/>
      </w:pPr>
      <w:r>
        <w:t>GameManager.js  [core/]</w:t>
      </w:r>
    </w:p>
    <w:p>
      <w:r>
        <w:rPr>
          <w:rFonts w:ascii="Courier New" w:hAnsi="Courier New"/>
          <w:sz w:val="19"/>
        </w:rPr>
        <w:t>Singleton — attach to one empty Node in the FIRST scene (Title or MainMap). Automatically persists across all scene loads via cc.game.addPersistRootNode.</w:t>
        <w:br/>
        <w:br/>
        <w:t>Key properties:</w:t>
        <w:br/>
        <w:t xml:space="preserve">  • hearts (0–3) — Heart Fragments collected</w:t>
        <w:br/>
        <w:t xml:space="preserve">  • coins — total coins earned</w:t>
        <w:br/>
        <w:t xml:space="preserve">  • affinityScore (0–100) — determines ending branch</w:t>
        <w:br/>
        <w:t xml:space="preserve">  • miniGameState — tracks completion + best score per game</w:t>
        <w:br/>
        <w:t xml:space="preserve">  • easterEggs — boolean flags for special endings</w:t>
        <w:br/>
        <w:br/>
        <w:t>Key methods you will call:</w:t>
        <w:br/>
        <w:t xml:space="preserve">  • gm.completeMiniGame("professor", score)  → call this when player wins</w:t>
        <w:br/>
        <w:t xml:space="preserve">  • gm.loseLife()  → NOT in GameManager; call this.loseLife() from MiniGameBase</w:t>
        <w:br/>
        <w:t xml:space="preserve">  • gm.returnToMap()  → go back to campus after mini-game ends</w:t>
        <w:br/>
        <w:t xml:space="preserve">  • gm.goToEnding()  → call from final NPC after all mini-games done</w:t>
        <w:br/>
        <w:br/>
        <w:t>How to access from any script:</w:t>
        <w:br/>
        <w:t xml:space="preserve">  const gm = cc.find("GameManager").getComponent("GameManager");</w:t>
      </w:r>
    </w:p>
    <w:p/>
    <w:p>
      <w:pPr>
        <w:pStyle w:val="Heading2"/>
      </w:pPr>
      <w:r>
        <w:t>MiniGameBase.js  [minigames/]</w:t>
      </w:r>
    </w:p>
    <w:p>
      <w:r>
        <w:rPr>
          <w:rFonts w:ascii="Courier New" w:hAnsi="Courier New"/>
          <w:sz w:val="19"/>
        </w:rPr>
        <w:t>Abstract base class. DO NOT attach this directly to a node.</w:t>
        <w:br/>
        <w:br/>
        <w:t>Your mini-game script should start like this:</w:t>
        <w:br/>
        <w:br/>
        <w:t xml:space="preserve">  const MiniGameBase = require("MiniGameBase");</w:t>
        <w:br/>
        <w:t xml:space="preserve">  cc.Class({</w:t>
        <w:br/>
        <w:t xml:space="preserve">      extends: MiniGameBase,</w:t>
        <w:br/>
        <w:t xml:space="preserve">      properties: {</w:t>
        <w:br/>
        <w:t xml:space="preserve">          gameKey: { default: "professor" },  // MUST match GameManager key</w:t>
        <w:br/>
        <w:t xml:space="preserve">          gameDuration: { default: 60 },</w:t>
        <w:br/>
        <w:t xml:space="preserve">          maxLives: { default: 3 },</w:t>
        <w:br/>
        <w:t xml:space="preserve">          // ... your own properties</w:t>
        <w:br/>
        <w:t xml:space="preserve">      },</w:t>
        <w:br/>
        <w:t xml:space="preserve">      onGameStart() { /* spawn enemies, setup board */ },</w:t>
        <w:br/>
        <w:t xml:space="preserve">      onGameUpdate(dt) { /* per-frame logic */ },</w:t>
        <w:br/>
        <w:t xml:space="preserve">      onGameEnd(won) { /* cleanup */ },</w:t>
        <w:br/>
        <w:t xml:space="preserve">  });</w:t>
        <w:br/>
        <w:br/>
        <w:t>Inherited methods you can call from your script:</w:t>
        <w:br/>
        <w:t xml:space="preserve">  • this.addScore(points) — adds to score + updates label</w:t>
        <w:br/>
        <w:t xml:space="preserve">  • this.loseLife() — decrements lives, triggers GAME OVER at 0</w:t>
        <w:br/>
        <w:t xml:space="preserve">  • this.getScore() — returns current score</w:t>
        <w:br/>
        <w:br/>
        <w:t>The base class auto-calls GameManager.completeMiniGame() on win.</w:t>
      </w:r>
    </w:p>
    <w:p/>
    <w:p>
      <w:pPr>
        <w:pStyle w:val="Heading2"/>
      </w:pPr>
      <w:r>
        <w:t>DialogueSystem.js  [ui/]</w:t>
      </w:r>
    </w:p>
    <w:p>
      <w:r>
        <w:rPr>
          <w:rFonts w:ascii="Courier New" w:hAnsi="Courier New"/>
          <w:sz w:val="19"/>
        </w:rPr>
        <w:t>Attach to a persistent UI Canvas node. Wire up panel, labels, avatar sprite, choice container, and choiceButtonPrefab in the Inspector.</w:t>
        <w:br/>
        <w:br/>
        <w:t>To start a dialogue from any script:</w:t>
        <w:br/>
        <w:br/>
        <w:t xml:space="preserve">  const dlg = cc.find("Canvas/DialogueSystem").getComponent("DialogueSystem");</w:t>
        <w:br/>
        <w:t xml:space="preserve">  dlg.startDialogue("professor_pre", () =&gt; {</w:t>
        <w:br/>
        <w:t xml:space="preserve">      // callback: runs when dialogue is finished</w:t>
        <w:br/>
        <w:t xml:space="preserve">      GameManager.instance.loadMiniGame("professor");</w:t>
        <w:br/>
        <w:t xml:space="preserve">  });</w:t>
        <w:br/>
        <w:br/>
        <w:t>All dialogue content is in assets/resources/game-data.json — you can add new dialogue trees there without touching this script.</w:t>
      </w:r>
    </w:p>
    <w:p/>
    <w:p>
      <w:pPr>
        <w:pStyle w:val="Heading2"/>
      </w:pPr>
      <w:r>
        <w:t>BoothTrigger.js  [core/]</w:t>
      </w:r>
    </w:p>
    <w:p>
      <w:r>
        <w:rPr>
          <w:rFonts w:ascii="Courier New" w:hAnsi="Courier New"/>
          <w:sz w:val="19"/>
        </w:rPr>
        <w:t>Attach to a BoxCollider node on the campus map. Set gameKey to the correct enum value.</w:t>
        <w:br/>
        <w:br/>
        <w:t>When player walks into the collider → "Press E" prompt appears.</w:t>
        <w:br/>
        <w:t>When player presses E → loads the corresponding mini-game scene.</w:t>
        <w:br/>
        <w:br/>
        <w:t>The collision manager must be enabled:</w:t>
        <w:br/>
        <w:t xml:space="preserve">  cc.director.getCollisionManager().enabled = true;</w:t>
        <w:br/>
        <w:t xml:space="preserve">  cc.director.getCollisionManager().enabledDebugDraw = true;  // dev only</w:t>
      </w:r>
    </w:p>
    <w:p/>
    <w:p>
      <w:pPr>
        <w:pStyle w:val="Heading2"/>
      </w:pPr>
      <w:r>
        <w:t>game-data.json  [resources/]</w:t>
      </w:r>
    </w:p>
    <w:p>
      <w:r>
        <w:rPr>
          <w:rFonts w:ascii="Courier New" w:hAnsi="Courier New"/>
          <w:sz w:val="19"/>
        </w:rPr>
        <w:t>Single source of truth for ALL text content.</w:t>
        <w:br/>
        <w:br/>
        <w:t>Structure:</w:t>
        <w:br/>
        <w:t xml:space="preserve">  {</w:t>
        <w:br/>
        <w:t xml:space="preserve">    "dialogues": {</w:t>
        <w:br/>
        <w:t xml:space="preserve">      "tree_id": {</w:t>
        <w:br/>
        <w:t xml:space="preserve">        "lines": [</w:t>
        <w:br/>
        <w:t xml:space="preserve">          { "speaker": "Name", "text": "...", "avatar": "filename_no_ext",</w:t>
        <w:br/>
        <w:t xml:space="preserve">            "choices": [ { "text": "...", "affinityDelta": 10, "jumpTo": "other_tree" } ] }</w:t>
        <w:br/>
        <w:t xml:space="preserve">        ]</w:t>
        <w:br/>
        <w:t xml:space="preserve">      }</w:t>
        <w:br/>
        <w:t xml:space="preserve">    },</w:t>
        <w:br/>
        <w:t xml:space="preserve">    "endings": {</w:t>
        <w:br/>
        <w:t xml:space="preserve">      "ending_key": { "slides": [ { "title": "...", "body": "...", "image": "filename" } ] }</w:t>
        <w:br/>
        <w:t xml:space="preserve">    }</w:t>
        <w:br/>
        <w:t xml:space="preserve">  }</w:t>
        <w:br/>
        <w:br/>
        <w:t>To add new dialogue: just add a new tree to the "dialogues" object.</w:t>
        <w:br/>
        <w:t>Avatar images must exist at: assets/textures/characters/&lt;avatar&gt;.png</w:t>
      </w:r>
    </w:p>
    <w:p/>
    <w:p>
      <w:pPr>
        <w:pStyle w:val="Heading1"/>
      </w:pPr>
      <w:r>
        <w:t>4. How to Create Your Mini-game Scene (Step by Step)</w:t>
      </w:r>
    </w:p>
    <w:p>
      <w:r>
        <w:rPr>
          <w:b/>
          <w:sz w:val="20"/>
        </w:rPr>
        <w:t xml:space="preserve">Step 1: </w:t>
      </w:r>
      <w:r>
        <w:rPr>
          <w:sz w:val="20"/>
        </w:rPr>
        <w:t>In Cocos Creator: File → New Scene → name it "MiniGame_Professor" (or NiuPai / Father).</w:t>
      </w:r>
    </w:p>
    <w:p>
      <w:r>
        <w:rPr>
          <w:b/>
          <w:sz w:val="20"/>
        </w:rPr>
        <w:t xml:space="preserve">Step 2: </w:t>
      </w:r>
      <w:r>
        <w:rPr>
          <w:sz w:val="20"/>
        </w:rPr>
        <w:t>Add a Canvas node (should exist by default).</w:t>
      </w:r>
    </w:p>
    <w:p>
      <w:r>
        <w:rPr>
          <w:b/>
          <w:sz w:val="20"/>
        </w:rPr>
        <w:t xml:space="preserve">Step 3: </w:t>
      </w:r>
      <w:r>
        <w:rPr>
          <w:sz w:val="20"/>
        </w:rPr>
        <w:t>Create an empty Node named "GameLogic". Attach your MiniGame_XXX.js script to it.</w:t>
      </w:r>
    </w:p>
    <w:p>
      <w:r>
        <w:rPr>
          <w:b/>
          <w:sz w:val="20"/>
        </w:rPr>
        <w:t xml:space="preserve">Step 4: </w:t>
      </w:r>
      <w:r>
        <w:rPr>
          <w:sz w:val="20"/>
        </w:rPr>
        <w:t>In the Inspector, set gameKey to the correct string ("professor" / "niupai" / "father").</w:t>
      </w:r>
    </w:p>
    <w:p>
      <w:r>
        <w:rPr>
          <w:b/>
          <w:sz w:val="20"/>
        </w:rPr>
        <w:t xml:space="preserve">Step 5: </w:t>
      </w:r>
      <w:r>
        <w:rPr>
          <w:sz w:val="20"/>
        </w:rPr>
        <w:t>Create UI nodes: TimerLabel (Label), ScoreLabel (Label), LivesContainer (empty node with life icons). Drag them into the corresponding fields in your script's Inspector panel.</w:t>
      </w:r>
    </w:p>
    <w:p>
      <w:r>
        <w:rPr>
          <w:b/>
          <w:sz w:val="20"/>
        </w:rPr>
        <w:t xml:space="preserve">Step 6: </w:t>
      </w:r>
      <w:r>
        <w:rPr>
          <w:sz w:val="20"/>
        </w:rPr>
        <w:t>Create a ResultPanel node (hidden by default) with a title label, score label, and two buttons: "Retry" and "Return to Map". Wire button click events to onRetry() and onReturnToMap() on your GameLogic node.</w:t>
      </w:r>
    </w:p>
    <w:p>
      <w:r>
        <w:rPr>
          <w:b/>
          <w:sz w:val="20"/>
        </w:rPr>
        <w:t xml:space="preserve">Step 7: </w:t>
      </w:r>
      <w:r>
        <w:rPr>
          <w:sz w:val="20"/>
        </w:rPr>
        <w:t>Create a CountdownPanel with a label. This is shown "3-2-1" before the game starts.</w:t>
      </w:r>
    </w:p>
    <w:p>
      <w:r>
        <w:rPr>
          <w:b/>
          <w:sz w:val="20"/>
        </w:rPr>
        <w:t xml:space="preserve">Step 8: </w:t>
      </w:r>
      <w:r>
        <w:rPr>
          <w:sz w:val="20"/>
        </w:rPr>
        <w:t>Save the scene (Ctrl+S). The scene file (.fire) goes into assets/scenes/.</w:t>
      </w:r>
    </w:p>
    <w:p>
      <w:r>
        <w:rPr>
          <w:b/>
          <w:sz w:val="20"/>
        </w:rPr>
        <w:t xml:space="preserve">Step 9: </w:t>
      </w:r>
      <w:r>
        <w:rPr>
          <w:sz w:val="20"/>
        </w:rPr>
        <w:t>Test by calling GameManager.loadMiniGame("professor") from a button in MainMap, or temporarily change the first loaded scene in Build Settings.</w:t>
      </w:r>
    </w:p>
    <w:p/>
    <w:p>
      <w:pPr>
        <w:pStyle w:val="Heading1"/>
      </w:pPr>
      <w:r>
        <w:t>5. Scene List &amp; Ownership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4057"/>
            <w:vAlign w:val="center"/>
          </w:tcPr>
          <w:p>
            <w:r>
              <w:rPr>
                <w:b/>
                <w:color w:val="FFFFFF"/>
                <w:sz w:val="20"/>
              </w:rPr>
              <w:t>Scene File (.fire)</w:t>
            </w:r>
          </w:p>
        </w:tc>
        <w:tc>
          <w:tcPr>
            <w:tcW w:type="dxa" w:w="3135"/>
            <w:shd w:val="clear" w:color="auto" w:fill="2E4057"/>
            <w:vAlign w:val="cente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3135"/>
            <w:shd w:val="clear" w:color="auto" w:fill="2E4057"/>
            <w:vAlign w:val="center"/>
          </w:tcPr>
          <w:p>
            <w:r>
              <w:rPr>
                <w:b/>
                <w:color w:val="FFFFFF"/>
                <w:sz w:val="20"/>
              </w:rPr>
              <w:t>Owner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Title.fire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Title screen with LOVE.EXE logo and "Start" button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Sirawee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MainMap.fire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NTHU campus top-down map, player movement, 3 booths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Sirawee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MiniGame_Professor.fire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Logic Gate Puzzle mini-game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蘇昱銓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MiniGame_NiuPai.fire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Grid Stealth / AI Chase mini-game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蘇昱銓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MiniGame_Father.fire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Rhythm / Catch mini-game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Anan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Ending.fire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Ending slides + credits roll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Anan</w:t>
            </w:r>
          </w:p>
        </w:tc>
      </w:tr>
    </w:tbl>
    <w:p/>
    <w:p>
      <w:pPr>
        <w:pStyle w:val="Heading1"/>
      </w:pPr>
      <w:r>
        <w:t>6. Common Mistakes to Avoid</w:t>
      </w:r>
    </w:p>
    <w:p>
      <w:r>
        <w:rPr>
          <w:b/>
          <w:color w:val="C0392B"/>
          <w:sz w:val="20"/>
        </w:rPr>
        <w:t xml:space="preserve">⚠  Wrong Cocos version: </w:t>
      </w:r>
      <w:r>
        <w:rPr>
          <w:sz w:val="20"/>
        </w:rPr>
        <w:t>Using Cocos Creator 3.x — this project uses 2.4.8 JavaScript API. cc.director, cc.game, cc.loader, etc. are different in 3.x.</w:t>
      </w:r>
    </w:p>
    <w:p>
      <w:r>
        <w:rPr>
          <w:b/>
          <w:color w:val="C0392B"/>
          <w:sz w:val="20"/>
        </w:rPr>
        <w:t xml:space="preserve">⚠  Forgetting require(): </w:t>
      </w:r>
      <w:r>
        <w:rPr>
          <w:sz w:val="20"/>
        </w:rPr>
        <w:t>To use MiniGameBase in your script: const MiniGameBase = require("MiniGameBase"); at the top of your file. Same for any cross-script dependency.</w:t>
      </w:r>
    </w:p>
    <w:p>
      <w:r>
        <w:rPr>
          <w:b/>
          <w:color w:val="C0392B"/>
          <w:sz w:val="20"/>
        </w:rPr>
        <w:t xml:space="preserve">⚠  Hard-coding dialogue text: </w:t>
      </w:r>
      <w:r>
        <w:rPr>
          <w:sz w:val="20"/>
        </w:rPr>
        <w:t>Never put dialogue strings directly in your .js file. Add them to game-data.json and call DialogueSystem.startDialogue("your_tree_id", callback).</w:t>
      </w:r>
    </w:p>
    <w:p>
      <w:r>
        <w:rPr>
          <w:b/>
          <w:color w:val="C0392B"/>
          <w:sz w:val="20"/>
        </w:rPr>
        <w:t xml:space="preserve">⚠  Calling cc.director.loadScene() directly: </w:t>
      </w:r>
      <w:r>
        <w:rPr>
          <w:sz w:val="20"/>
        </w:rPr>
        <w:t>Always use GameManager methods: gm.loadMiniGame(), gm.returnToMap(), gm.goToEnding(). This ensures state is saved correctly before the scene change.</w:t>
      </w:r>
    </w:p>
    <w:p>
      <w:r>
        <w:rPr>
          <w:b/>
          <w:color w:val="C0392B"/>
          <w:sz w:val="20"/>
        </w:rPr>
        <w:t xml:space="preserve">⚠  Forgetting to set gameKey: </w:t>
      </w:r>
      <w:r>
        <w:rPr>
          <w:sz w:val="20"/>
        </w:rPr>
        <w:t>If your MiniGameBase subclass has gameKey set to the wrong value, the Heart Fragment will not be awarded because GameManager.miniGameState lookup will fail.</w:t>
      </w:r>
    </w:p>
    <w:p>
      <w:r>
        <w:rPr>
          <w:b/>
          <w:color w:val="C0392B"/>
          <w:sz w:val="20"/>
        </w:rPr>
        <w:t xml:space="preserve">⚠  Pushing art files to main directly: </w:t>
      </w:r>
      <w:r>
        <w:rPr>
          <w:sz w:val="20"/>
        </w:rPr>
        <w:t>Put PNGs on your feat/art-* branch. Art files can be large and clutter the main branch history.</w:t>
      </w:r>
    </w:p>
    <w:p>
      <w:r>
        <w:rPr>
          <w:b/>
          <w:color w:val="C0392B"/>
          <w:sz w:val="20"/>
        </w:rPr>
        <w:t xml:space="preserve">⚠  Scene files in wrong folder: </w:t>
      </w:r>
      <w:r>
        <w:rPr>
          <w:sz w:val="20"/>
        </w:rPr>
        <w:t>All .fire scene files must be inside assets/scenes/. Cocos Creator needs this path to find scenes by name in cc.director.loadScene("SceneName").</w:t>
      </w:r>
    </w:p>
    <w:p/>
    <w:p>
      <w:pPr>
        <w:pStyle w:val="Heading1"/>
      </w:pPr>
      <w:r>
        <w:t>7. Questions?</w:t>
      </w:r>
    </w:p>
    <w:p>
      <w:r>
        <w:rPr>
          <w:b w:val="0"/>
          <w:i w:val="0"/>
          <w:sz w:val="20"/>
        </w:rPr>
        <w:t>Contact Sirawee (110006226) on LINE or WeChat for:</w:t>
      </w:r>
    </w:p>
    <w:p>
      <w:pPr>
        <w:pStyle w:val="ListBullet"/>
        <w:ind w:left="360"/>
      </w:pPr>
      <w:r>
        <w:rPr>
          <w:sz w:val="20"/>
        </w:rPr>
        <w:t>Git merge conflicts</w:t>
      </w:r>
    </w:p>
    <w:p>
      <w:pPr>
        <w:pStyle w:val="ListBullet"/>
        <w:ind w:left="360"/>
      </w:pPr>
      <w:r>
        <w:rPr>
          <w:sz w:val="20"/>
        </w:rPr>
        <w:t>Questions about GameManager API</w:t>
      </w:r>
    </w:p>
    <w:p>
      <w:pPr>
        <w:pStyle w:val="ListBullet"/>
        <w:ind w:left="360"/>
      </w:pPr>
      <w:r>
        <w:rPr>
          <w:sz w:val="20"/>
        </w:rPr>
        <w:t>Help wiring up Inspector fields</w:t>
      </w:r>
    </w:p>
    <w:p>
      <w:pPr>
        <w:pStyle w:val="ListBullet"/>
        <w:ind w:left="360"/>
      </w:pPr>
      <w:r>
        <w:rPr>
          <w:sz w:val="20"/>
        </w:rPr>
        <w:t>Anything broken after pulling from main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